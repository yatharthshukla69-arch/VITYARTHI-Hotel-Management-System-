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HOTEL MANAGEMENT SYSTEM</w:t>
      </w:r>
    </w:p>
    <w:p>
      <w:pPr>
        <w:jc w:val="center"/>
      </w:pPr>
      <w:r>
        <w:rPr>
          <w:b/>
        </w:rPr>
        <w:br/>
        <w:t>Project Report</w:t>
        <w:br/>
        <w:br/>
      </w:r>
      <w:r>
        <w:t>VITyarthi – Build Your Own Project</w:t>
        <w:br/>
        <w:br/>
      </w:r>
      <w:r>
        <w:t>Submitted by: __________________________</w:t>
        <w:br/>
      </w:r>
      <w:r>
        <w:t>Registration No.: ______________________</w:t>
        <w:br/>
      </w:r>
      <w:r>
        <w:t>Course/Subject: ________________________</w:t>
        <w:br/>
      </w:r>
      <w:r>
        <w:t>Faculty/Guide: _________________________</w:t>
        <w:br/>
      </w:r>
      <w:r>
        <w:t>Academic Year: 2026–27</w:t>
      </w:r>
    </w:p>
    <w:p>
      <w:r>
        <w:br w:type="page"/>
      </w:r>
    </w:p>
    <w:p>
      <w:pPr>
        <w:pStyle w:val="Heading1"/>
      </w:pPr>
      <w:r>
        <w:t>1. Introduction</w:t>
      </w:r>
    </w:p>
    <w:p>
      <w:r>
        <w:t>The Hotel Management System (HMS) is a software application intended to organize and simplify core hotel operations. The system provides a centralized workflow for handling guest information, rooms, reservations, check-in/check-out activities, and billing. The project applies software development and programming concepts to a practical real-world problem.</w:t>
      </w:r>
    </w:p>
    <w:p>
      <w:pPr>
        <w:pStyle w:val="Heading1"/>
      </w:pPr>
      <w:r>
        <w:t>2. Problem Statement</w:t>
      </w:r>
    </w:p>
    <w:p>
      <w:r>
        <w:t>Hotels may manage guest, room, reservation, and billing information using multiple records or manual processes. These workflows can create repetitive work, make information difficult to retrieve, and increase the possibility of inconsistent records or calculation errors. The proposed system addresses this problem by providing an organized application for managing the major operational records in one place.</w:t>
      </w:r>
    </w:p>
    <w:p>
      <w:pPr>
        <w:pStyle w:val="Heading1"/>
      </w:pPr>
      <w:r>
        <w:t>3. Objectives</w:t>
      </w:r>
    </w:p>
    <w:p>
      <w:pPr>
        <w:pStyle w:val="ListBullet"/>
      </w:pPr>
      <w:r>
        <w:t>To maintain guest/customer information in an organized manner.</w:t>
      </w:r>
    </w:p>
    <w:p>
      <w:pPr>
        <w:pStyle w:val="ListBullet"/>
      </w:pPr>
      <w:r>
        <w:t>To manage room information and availability.</w:t>
      </w:r>
    </w:p>
    <w:p>
      <w:pPr>
        <w:pStyle w:val="ListBullet"/>
      </w:pPr>
      <w:r>
        <w:t>To create, update, search, and cancel reservations.</w:t>
      </w:r>
    </w:p>
    <w:p>
      <w:pPr>
        <w:pStyle w:val="ListBullet"/>
      </w:pPr>
      <w:r>
        <w:t>To support check-in and check-out operations.</w:t>
      </w:r>
    </w:p>
    <w:p>
      <w:pPr>
        <w:pStyle w:val="ListBullet"/>
      </w:pPr>
      <w:r>
        <w:t>To calculate and generate guest bills.</w:t>
      </w:r>
    </w:p>
    <w:p>
      <w:pPr>
        <w:pStyle w:val="ListBullet"/>
      </w:pPr>
      <w:r>
        <w:t>To validate input and handle invalid operations.</w:t>
      </w:r>
    </w:p>
    <w:p>
      <w:pPr>
        <w:pStyle w:val="ListBullet"/>
      </w:pPr>
      <w:r>
        <w:t>To demonstrate modular, maintainable software implementation.</w:t>
      </w:r>
    </w:p>
    <w:p>
      <w:pPr>
        <w:pStyle w:val="Heading1"/>
      </w:pPr>
      <w:r>
        <w:t>4. Functional Requirements</w:t>
      </w:r>
    </w:p>
    <w:p>
      <w:r>
        <w:t>FR1 – Guest Management: add, view, search, update and delete guest records.</w:t>
      </w:r>
    </w:p>
    <w:p>
      <w:r>
        <w:t>FR2 – Room Management: maintain room details, room types and room status.</w:t>
      </w:r>
    </w:p>
    <w:p>
      <w:r>
        <w:t>FR3 – Reservation Management: create, modify and cancel reservations.</w:t>
      </w:r>
    </w:p>
    <w:p>
      <w:r>
        <w:t>FR4 – Check-in/Check-out: maintain the status of active stays.</w:t>
      </w:r>
    </w:p>
    <w:p>
      <w:r>
        <w:t>FR5 – Billing: calculate applicable charges and generate a bill.</w:t>
      </w:r>
    </w:p>
    <w:p>
      <w:r>
        <w:t>FR6 – Search and Update: retrieve and modify existing records.</w:t>
      </w:r>
    </w:p>
    <w:p>
      <w:r>
        <w:t>FR7 – Validation: reject invalid or incomplete input and provide meaningful feedback.</w:t>
      </w:r>
    </w:p>
    <w:p>
      <w:pPr>
        <w:pStyle w:val="Heading1"/>
      </w:pPr>
      <w:r>
        <w:t>5. Non-Functional Requirements</w:t>
      </w:r>
    </w:p>
    <w:p>
      <w:pPr>
        <w:pStyle w:val="ListBullet"/>
      </w:pPr>
      <w:r>
        <w:t>Usability – the interface/workflow should be simple and understandable.</w:t>
      </w:r>
    </w:p>
    <w:p>
      <w:pPr>
        <w:pStyle w:val="ListBullet"/>
      </w:pPr>
      <w:r>
        <w:t>Performance – routine operations should complete without unnecessary processing.</w:t>
      </w:r>
    </w:p>
    <w:p>
      <w:pPr>
        <w:pStyle w:val="ListBullet"/>
      </w:pPr>
      <w:r>
        <w:t>Reliability – room and reservation records should remain consistent.</w:t>
      </w:r>
    </w:p>
    <w:p>
      <w:pPr>
        <w:pStyle w:val="ListBullet"/>
      </w:pPr>
      <w:r>
        <w:t>Maintainability – implementation should be divided into logical modules/classes.</w:t>
      </w:r>
    </w:p>
    <w:p>
      <w:pPr>
        <w:pStyle w:val="ListBullet"/>
      </w:pPr>
      <w:r>
        <w:t>Security – administrative operations should be protected where authentication is implemented.</w:t>
      </w:r>
    </w:p>
    <w:p>
      <w:pPr>
        <w:pStyle w:val="ListBullet"/>
      </w:pPr>
      <w:r>
        <w:t>Scalability – the design should permit additional hotel modules to be added.</w:t>
      </w:r>
    </w:p>
    <w:p>
      <w:pPr>
        <w:pStyle w:val="ListBullet"/>
      </w:pPr>
      <w:r>
        <w:t>Error Handling – invalid IDs, unavailable rooms and invalid input should be handled gracefully.</w:t>
      </w:r>
    </w:p>
    <w:p>
      <w:pPr>
        <w:pStyle w:val="Heading1"/>
      </w:pPr>
      <w:r>
        <w:t>6. System Architecture</w:t>
      </w:r>
    </w:p>
    <w:p>
      <w:r>
        <w:t>The system follows a modular layered architecture. The user interacts with the presentation/interface layer. Requests are processed by application/business-logic modules such as Guest, Room, Reservation and Billing Management. Data is then stored or retrieved through the selected data-storage mechanism.</w:t>
      </w:r>
    </w:p>
    <w:p>
      <w:r>
        <w:t>Architecture:</w:t>
        <w:br/>
        <w:t>User/Receptionist</w:t>
        <w:br/>
        <w:t xml:space="preserve">        |</w:t>
        <w:br/>
        <w:t xml:space="preserve">        v</w:t>
        <w:br/>
        <w:t>Presentation / Interface</w:t>
        <w:br/>
        <w:t xml:space="preserve">        |</w:t>
        <w:br/>
        <w:t xml:space="preserve">        v</w:t>
        <w:br/>
        <w:t>Business Logic</w:t>
        <w:br/>
        <w:t xml:space="preserve"> | Guest | Room | Reservation | Billing |</w:t>
        <w:br/>
        <w:t xml:space="preserve">        |</w:t>
        <w:br/>
        <w:t xml:space="preserve">        v</w:t>
        <w:br/>
        <w:t>Data Storage</w:t>
      </w:r>
    </w:p>
    <w:p>
      <w:pPr>
        <w:pStyle w:val="Heading1"/>
      </w:pPr>
      <w:r>
        <w:t>7. System Modules</w:t>
      </w:r>
    </w:p>
    <w:p>
      <w:pPr>
        <w:pStyle w:val="Heading2"/>
      </w:pPr>
      <w:r>
        <w:t>7.1 Guest Management</w:t>
      </w:r>
    </w:p>
    <w:p>
      <w:r>
        <w:t>Maintains guest details and supports record creation, search, update and deletion.</w:t>
      </w:r>
    </w:p>
    <w:p>
      <w:pPr>
        <w:pStyle w:val="Heading2"/>
      </w:pPr>
      <w:r>
        <w:t>7.2 Room Management</w:t>
      </w:r>
    </w:p>
    <w:p>
      <w:r>
        <w:t>Maintains room number, type, price/status and availability information.</w:t>
      </w:r>
    </w:p>
    <w:p>
      <w:pPr>
        <w:pStyle w:val="Heading2"/>
      </w:pPr>
      <w:r>
        <w:t>7.3 Reservation Management</w:t>
      </w:r>
    </w:p>
    <w:p>
      <w:r>
        <w:t>Handles booking creation, modification and cancellation.</w:t>
      </w:r>
    </w:p>
    <w:p>
      <w:pPr>
        <w:pStyle w:val="Heading2"/>
      </w:pPr>
      <w:r>
        <w:t>7.4 Check-in/Check-out</w:t>
      </w:r>
    </w:p>
    <w:p>
      <w:r>
        <w:t>Records the start/end of a guest stay and updates room status.</w:t>
      </w:r>
    </w:p>
    <w:p>
      <w:pPr>
        <w:pStyle w:val="Heading2"/>
      </w:pPr>
      <w:r>
        <w:t>7.5 Billing Management</w:t>
      </w:r>
    </w:p>
    <w:p>
      <w:r>
        <w:t>Calculates room/service charges and produces the final bill.</w:t>
      </w:r>
    </w:p>
    <w:p>
      <w:pPr>
        <w:pStyle w:val="Heading2"/>
      </w:pPr>
      <w:r>
        <w:t>7.6 User Management</w:t>
      </w:r>
    </w:p>
    <w:p>
      <w:r>
        <w:t>Provides user/admin access management where authentication is implemented.</w:t>
      </w:r>
    </w:p>
    <w:p>
      <w:pPr>
        <w:pStyle w:val="Heading2"/>
      </w:pPr>
      <w:r>
        <w:t>7.7 Validation Module</w:t>
      </w:r>
    </w:p>
    <w:p>
      <w:r>
        <w:t>Checks input values, IDs, dates and resource availability.</w:t>
      </w:r>
    </w:p>
    <w:p>
      <w:pPr>
        <w:pStyle w:val="Heading2"/>
      </w:pPr>
      <w:r>
        <w:t>7.8 Reporting Module</w:t>
      </w:r>
    </w:p>
    <w:p>
      <w:r>
        <w:t>Displays or generates useful summaries of stored operational records.</w:t>
      </w:r>
    </w:p>
    <w:p>
      <w:pPr>
        <w:pStyle w:val="Heading1"/>
      </w:pPr>
      <w:r>
        <w:t>8. Process Workflow</w:t>
      </w:r>
    </w:p>
    <w:p>
      <w:r>
        <w:t>Start</w:t>
        <w:br/>
        <w:t xml:space="preserve">  ↓</w:t>
        <w:br/>
        <w:t>Open/Login to System</w:t>
        <w:br/>
        <w:t xml:space="preserve">  ↓</w:t>
        <w:br/>
        <w:t>Select Required Operation</w:t>
        <w:br/>
        <w:t xml:space="preserve">  ↓</w:t>
        <w:br/>
        <w:t>Guest / Room / Reservation / Check-in / Check-out / Billing</w:t>
        <w:br/>
        <w:t xml:space="preserve">  ↓</w:t>
        <w:br/>
        <w:t>Validate Input</w:t>
        <w:br/>
        <w:t xml:space="preserve">  ↓</w:t>
        <w:br/>
        <w:t>Process Request</w:t>
        <w:br/>
        <w:t xml:space="preserve">  ↓</w:t>
        <w:br/>
        <w:t>Store or Retrieve Data</w:t>
        <w:br/>
        <w:t xml:space="preserve">  ↓</w:t>
        <w:br/>
        <w:t>Display Result</w:t>
        <w:br/>
        <w:t xml:space="preserve">  ↓</w:t>
        <w:br/>
        <w:t>Continue or Exit</w:t>
      </w:r>
    </w:p>
    <w:p>
      <w:pPr>
        <w:pStyle w:val="Heading1"/>
      </w:pPr>
      <w:r>
        <w:t>9. Use Case Description</w:t>
      </w:r>
    </w:p>
    <w:p>
      <w:pPr>
        <w:pStyle w:val="ListBullet"/>
      </w:pPr>
      <w:r>
        <w:t>Receptionist/Admin logs into the system where authentication is implemented.</w:t>
      </w:r>
    </w:p>
    <w:p>
      <w:pPr>
        <w:pStyle w:val="ListBullet"/>
      </w:pPr>
      <w:r>
        <w:t>User registers or searches for a guest.</w:t>
      </w:r>
    </w:p>
    <w:p>
      <w:pPr>
        <w:pStyle w:val="ListBullet"/>
      </w:pPr>
      <w:r>
        <w:t>User checks available rooms.</w:t>
      </w:r>
    </w:p>
    <w:p>
      <w:pPr>
        <w:pStyle w:val="ListBullet"/>
      </w:pPr>
      <w:r>
        <w:t>User creates or modifies a reservation.</w:t>
      </w:r>
    </w:p>
    <w:p>
      <w:pPr>
        <w:pStyle w:val="ListBullet"/>
      </w:pPr>
      <w:r>
        <w:t>User performs check-in and later check-out.</w:t>
      </w:r>
    </w:p>
    <w:p>
      <w:pPr>
        <w:pStyle w:val="ListBullet"/>
      </w:pPr>
      <w:r>
        <w:t>System calculates charges and generates the bill.</w:t>
      </w:r>
    </w:p>
    <w:p>
      <w:pPr>
        <w:pStyle w:val="ListBullet"/>
      </w:pPr>
      <w:r>
        <w:t>User views or searches operational records.</w:t>
      </w:r>
    </w:p>
    <w:p>
      <w:pPr>
        <w:pStyle w:val="Heading1"/>
      </w:pPr>
      <w:r>
        <w:t>10. Class/Component Design</w:t>
      </w:r>
    </w:p>
    <w:p>
      <w:r>
        <w:t>Suggested logical classes/components include: Main, User, Guest, Room, Reservation, Billing, Payment, Database/DataManager, Validation and Report. The exact classes must match the submitted source code.</w:t>
      </w:r>
    </w:p>
    <w:p>
      <w:pPr>
        <w:pStyle w:val="Heading1"/>
      </w:pPr>
      <w:r>
        <w:t>11. Database/Storage Design</w:t>
      </w:r>
    </w:p>
    <w:p>
      <w:r>
        <w:t>If persistent storage is used, the core entities can be represented as Guest, Room, Reservation, Payment/Bill and User. Typical relationships include: a guest can have reservations; a reservation is associated with a room; a reservation can produce a bill/payment record. The final ER diagram should be created from the actual implemented schema.</w:t>
      </w:r>
    </w:p>
    <w:p>
      <w:pPr>
        <w:pStyle w:val="Heading1"/>
      </w:pPr>
      <w:r>
        <w:t>12. Design Decisions and Rationale</w:t>
      </w:r>
    </w:p>
    <w:p>
      <w:pPr>
        <w:pStyle w:val="ListBullet"/>
      </w:pPr>
      <w:r>
        <w:t>Modular separation makes individual operations easier to understand and maintain.</w:t>
      </w:r>
    </w:p>
    <w:p>
      <w:pPr>
        <w:pStyle w:val="ListBullet"/>
      </w:pPr>
      <w:r>
        <w:t>Validation is included to prevent invalid operations.</w:t>
      </w:r>
    </w:p>
    <w:p>
      <w:pPr>
        <w:pStyle w:val="ListBullet"/>
      </w:pPr>
      <w:r>
        <w:t>CRUD operations provide a practical way to manage hotel records.</w:t>
      </w:r>
    </w:p>
    <w:p>
      <w:pPr>
        <w:pStyle w:val="ListBullet"/>
      </w:pPr>
      <w:r>
        <w:t>Separating reservation and billing logic makes the workflow clearer.</w:t>
      </w:r>
    </w:p>
    <w:p>
      <w:pPr>
        <w:pStyle w:val="ListBullet"/>
      </w:pPr>
      <w:r>
        <w:t>Version control through Git supports organized development and submission.</w:t>
      </w:r>
    </w:p>
    <w:p>
      <w:pPr>
        <w:pStyle w:val="Heading1"/>
      </w:pPr>
      <w:r>
        <w:t>13. Implementation Details</w:t>
      </w:r>
    </w:p>
    <w:p>
      <w:r>
        <w:t>The implementation should contain a minimum of 5–10 meaningful modules/classes/files as required by the supplied project guidelines. The code should use an appropriate folder/package structure, documentation/comments, validation, error handling and testing. The technologies listed in the final report must correspond to the technologies actually used in the submitted implementation.</w:t>
      </w:r>
    </w:p>
    <w:p>
      <w:pPr>
        <w:pStyle w:val="Heading1"/>
      </w:pPr>
      <w:r>
        <w:t>14. Testing Approach</w:t>
      </w:r>
    </w:p>
    <w:p>
      <w:r>
        <w:t>Testing will verify both normal and invalid workflows. Functional tests should cover guest registration, room availability, reservation creation/cancellation, check-in/check-out, billing, searching/updating records, and invalid input.</w:t>
      </w:r>
    </w:p>
    <w:tbl>
      <w:tblPr>
        <w:tblStyle w:val="TableGrid"/>
        <w:tblW w:type="auto" w:w="0"/>
        <w:tblLook w:firstColumn="1" w:firstRow="1" w:lastColumn="0" w:lastRow="0" w:noHBand="0" w:noVBand="1" w:val="04A0"/>
      </w:tblPr>
      <w:tblGrid>
        <w:gridCol w:w="2880"/>
        <w:gridCol w:w="2880"/>
        <w:gridCol w:w="2880"/>
      </w:tblGrid>
      <w:tr>
        <w:tc>
          <w:tcPr>
            <w:tcW w:type="dxa" w:w="2880"/>
          </w:tcPr>
          <w:p>
            <w:r>
              <w:t>Test Case</w:t>
            </w:r>
          </w:p>
        </w:tc>
        <w:tc>
          <w:tcPr>
            <w:tcW w:type="dxa" w:w="2880"/>
          </w:tcPr>
          <w:p>
            <w:r>
              <w:t>Condition/Input</w:t>
            </w:r>
          </w:p>
        </w:tc>
        <w:tc>
          <w:tcPr>
            <w:tcW w:type="dxa" w:w="2880"/>
          </w:tcPr>
          <w:p>
            <w:r>
              <w:t>Expected Result</w:t>
            </w:r>
          </w:p>
        </w:tc>
      </w:tr>
      <w:tr>
        <w:tc>
          <w:tcPr>
            <w:tcW w:type="dxa" w:w="2880"/>
          </w:tcPr>
          <w:p>
            <w:r>
              <w:t>Guest registration</w:t>
            </w:r>
          </w:p>
        </w:tc>
        <w:tc>
          <w:tcPr>
            <w:tcW w:type="dxa" w:w="2880"/>
          </w:tcPr>
          <w:p>
            <w:r>
              <w:t>Valid guest data</w:t>
            </w:r>
          </w:p>
        </w:tc>
        <w:tc>
          <w:tcPr>
            <w:tcW w:type="dxa" w:w="2880"/>
          </w:tcPr>
          <w:p>
            <w:r>
              <w:t>Guest record created successfully</w:t>
            </w:r>
          </w:p>
        </w:tc>
      </w:tr>
      <w:tr>
        <w:tc>
          <w:tcPr>
            <w:tcW w:type="dxa" w:w="2880"/>
          </w:tcPr>
          <w:p>
            <w:r>
              <w:t>Room availability</w:t>
            </w:r>
          </w:p>
        </w:tc>
        <w:tc>
          <w:tcPr>
            <w:tcW w:type="dxa" w:w="2880"/>
          </w:tcPr>
          <w:p>
            <w:r>
              <w:t>Available room</w:t>
            </w:r>
          </w:p>
        </w:tc>
        <w:tc>
          <w:tcPr>
            <w:tcW w:type="dxa" w:w="2880"/>
          </w:tcPr>
          <w:p>
            <w:r>
              <w:t>Room can be reserved</w:t>
            </w:r>
          </w:p>
        </w:tc>
      </w:tr>
      <w:tr>
        <w:tc>
          <w:tcPr>
            <w:tcW w:type="dxa" w:w="2880"/>
          </w:tcPr>
          <w:p>
            <w:r>
              <w:t>Unavailable room</w:t>
            </w:r>
          </w:p>
        </w:tc>
        <w:tc>
          <w:tcPr>
            <w:tcW w:type="dxa" w:w="2880"/>
          </w:tcPr>
          <w:p>
            <w:r>
              <w:t>Room already occupied/reserved</w:t>
            </w:r>
          </w:p>
        </w:tc>
        <w:tc>
          <w:tcPr>
            <w:tcW w:type="dxa" w:w="2880"/>
          </w:tcPr>
          <w:p>
            <w:r>
              <w:t>Reservation rejected</w:t>
            </w:r>
          </w:p>
        </w:tc>
      </w:tr>
      <w:tr>
        <w:tc>
          <w:tcPr>
            <w:tcW w:type="dxa" w:w="2880"/>
          </w:tcPr>
          <w:p>
            <w:r>
              <w:t>Reservation cancellation</w:t>
            </w:r>
          </w:p>
        </w:tc>
        <w:tc>
          <w:tcPr>
            <w:tcW w:type="dxa" w:w="2880"/>
          </w:tcPr>
          <w:p>
            <w:r>
              <w:t>Valid reservation ID</w:t>
            </w:r>
          </w:p>
        </w:tc>
        <w:tc>
          <w:tcPr>
            <w:tcW w:type="dxa" w:w="2880"/>
          </w:tcPr>
          <w:p>
            <w:r>
              <w:t>Reservation cancelled</w:t>
            </w:r>
          </w:p>
        </w:tc>
      </w:tr>
      <w:tr>
        <w:tc>
          <w:tcPr>
            <w:tcW w:type="dxa" w:w="2880"/>
          </w:tcPr>
          <w:p>
            <w:r>
              <w:t>Check-out</w:t>
            </w:r>
          </w:p>
        </w:tc>
        <w:tc>
          <w:tcPr>
            <w:tcW w:type="dxa" w:w="2880"/>
          </w:tcPr>
          <w:p>
            <w:r>
              <w:t>Active reservation</w:t>
            </w:r>
          </w:p>
        </w:tc>
        <w:tc>
          <w:tcPr>
            <w:tcW w:type="dxa" w:w="2880"/>
          </w:tcPr>
          <w:p>
            <w:r>
              <w:t>Stay closed and room status updated</w:t>
            </w:r>
          </w:p>
        </w:tc>
      </w:tr>
      <w:tr>
        <w:tc>
          <w:tcPr>
            <w:tcW w:type="dxa" w:w="2880"/>
          </w:tcPr>
          <w:p>
            <w:r>
              <w:t>Billing</w:t>
            </w:r>
          </w:p>
        </w:tc>
        <w:tc>
          <w:tcPr>
            <w:tcW w:type="dxa" w:w="2880"/>
          </w:tcPr>
          <w:p>
            <w:r>
              <w:t>Valid stay/charges</w:t>
            </w:r>
          </w:p>
        </w:tc>
        <w:tc>
          <w:tcPr>
            <w:tcW w:type="dxa" w:w="2880"/>
          </w:tcPr>
          <w:p>
            <w:r>
              <w:t>Correct bill generated according to implemented rules</w:t>
            </w:r>
          </w:p>
        </w:tc>
      </w:tr>
      <w:tr>
        <w:tc>
          <w:tcPr>
            <w:tcW w:type="dxa" w:w="2880"/>
          </w:tcPr>
          <w:p>
            <w:r>
              <w:t>Search</w:t>
            </w:r>
          </w:p>
        </w:tc>
        <w:tc>
          <w:tcPr>
            <w:tcW w:type="dxa" w:w="2880"/>
          </w:tcPr>
          <w:p>
            <w:r>
              <w:t>Existing ID</w:t>
            </w:r>
          </w:p>
        </w:tc>
        <w:tc>
          <w:tcPr>
            <w:tcW w:type="dxa" w:w="2880"/>
          </w:tcPr>
          <w:p>
            <w:r>
              <w:t>Correct record displayed</w:t>
            </w:r>
          </w:p>
        </w:tc>
      </w:tr>
      <w:tr>
        <w:tc>
          <w:tcPr>
            <w:tcW w:type="dxa" w:w="2880"/>
          </w:tcPr>
          <w:p>
            <w:r>
              <w:t>Invalid input</w:t>
            </w:r>
          </w:p>
        </w:tc>
        <w:tc>
          <w:tcPr>
            <w:tcW w:type="dxa" w:w="2880"/>
          </w:tcPr>
          <w:p>
            <w:r>
              <w:t>Invalid/missing data</w:t>
            </w:r>
          </w:p>
        </w:tc>
        <w:tc>
          <w:tcPr>
            <w:tcW w:type="dxa" w:w="2880"/>
          </w:tcPr>
          <w:p>
            <w:r>
              <w:t>Validation/error message displayed</w:t>
            </w:r>
          </w:p>
        </w:tc>
      </w:tr>
    </w:tbl>
    <w:p>
      <w:pPr>
        <w:pStyle w:val="Heading1"/>
      </w:pPr>
      <w:r>
        <w:t>15. Screenshots / Results</w:t>
      </w:r>
    </w:p>
    <w:p>
      <w:r>
        <w:t>Insert screenshots of the implemented application here. Recommended screenshots include the main menu/login, guest management, room management, reservation, check-in/check-out, billing output, successful operation, and validation/error messages.</w:t>
      </w:r>
    </w:p>
    <w:p>
      <w:pPr>
        <w:pStyle w:val="Heading1"/>
      </w:pPr>
      <w:r>
        <w:t>16. Challenges Faced</w:t>
      </w:r>
    </w:p>
    <w:p>
      <w:pPr>
        <w:pStyle w:val="ListBullet"/>
      </w:pPr>
      <w:r>
        <w:t>Designing a clear workflow connecting guests, rooms and reservations.</w:t>
      </w:r>
    </w:p>
    <w:p>
      <w:pPr>
        <w:pStyle w:val="ListBullet"/>
      </w:pPr>
      <w:r>
        <w:t>Maintaining consistent room availability after reservation and check-out.</w:t>
      </w:r>
    </w:p>
    <w:p>
      <w:pPr>
        <w:pStyle w:val="ListBullet"/>
      </w:pPr>
      <w:r>
        <w:t>Validating user input and handling invalid record IDs.</w:t>
      </w:r>
    </w:p>
    <w:p>
      <w:pPr>
        <w:pStyle w:val="ListBullet"/>
      </w:pPr>
      <w:r>
        <w:t>Keeping the implementation modular while integrating multiple functions.</w:t>
      </w:r>
    </w:p>
    <w:p>
      <w:pPr>
        <w:pStyle w:val="ListBullet"/>
      </w:pPr>
      <w:r>
        <w:t>Testing normal and exceptional workflows.</w:t>
      </w:r>
    </w:p>
    <w:p>
      <w:pPr>
        <w:pStyle w:val="Heading1"/>
      </w:pPr>
      <w:r>
        <w:t>17. Learnings and Key Takeaways</w:t>
      </w:r>
    </w:p>
    <w:p>
      <w:pPr>
        <w:pStyle w:val="ListBullet"/>
      </w:pPr>
      <w:r>
        <w:t>Understanding how programming concepts can be applied to a real-world management problem.</w:t>
      </w:r>
    </w:p>
    <w:p>
      <w:pPr>
        <w:pStyle w:val="ListBullet"/>
      </w:pPr>
      <w:r>
        <w:t>Improving modular programming and project organization.</w:t>
      </w:r>
    </w:p>
    <w:p>
      <w:pPr>
        <w:pStyle w:val="ListBullet"/>
      </w:pPr>
      <w:r>
        <w:t>Applying CRUD operations and validation.</w:t>
      </w:r>
    </w:p>
    <w:p>
      <w:pPr>
        <w:pStyle w:val="ListBullet"/>
      </w:pPr>
      <w:r>
        <w:t>Understanding the relationship between requirements, design, implementation and testing.</w:t>
      </w:r>
    </w:p>
    <w:p>
      <w:pPr>
        <w:pStyle w:val="ListBullet"/>
      </w:pPr>
      <w:r>
        <w:t>Using Git/GitHub for version control and project submission.</w:t>
      </w:r>
    </w:p>
    <w:p>
      <w:pPr>
        <w:pStyle w:val="Heading1"/>
      </w:pPr>
      <w:r>
        <w:t>18. Future Enhancements</w:t>
      </w:r>
    </w:p>
    <w:p>
      <w:pPr>
        <w:pStyle w:val="ListBullet"/>
      </w:pPr>
      <w:r>
        <w:t>Online room booking and cancellation.</w:t>
      </w:r>
    </w:p>
    <w:p>
      <w:pPr>
        <w:pStyle w:val="ListBullet"/>
      </w:pPr>
      <w:r>
        <w:t>Real payment-gateway integration.</w:t>
      </w:r>
    </w:p>
    <w:p>
      <w:pPr>
        <w:pStyle w:val="ListBullet"/>
      </w:pPr>
      <w:r>
        <w:t>Email/SMS booking notifications.</w:t>
      </w:r>
    </w:p>
    <w:p>
      <w:pPr>
        <w:pStyle w:val="ListBullet"/>
      </w:pPr>
      <w:r>
        <w:t>Role-based access control.</w:t>
      </w:r>
    </w:p>
    <w:p>
      <w:pPr>
        <w:pStyle w:val="ListBullet"/>
      </w:pPr>
      <w:r>
        <w:t>Restaurant, housekeeping and inventory modules.</w:t>
      </w:r>
    </w:p>
    <w:p>
      <w:pPr>
        <w:pStyle w:val="ListBullet"/>
      </w:pPr>
      <w:r>
        <w:t>Analytics dashboard.</w:t>
      </w:r>
    </w:p>
    <w:p>
      <w:pPr>
        <w:pStyle w:val="ListBullet"/>
      </w:pPr>
      <w:r>
        <w:t>Cloud-based database and deployment.</w:t>
      </w:r>
    </w:p>
    <w:p>
      <w:pPr>
        <w:pStyle w:val="ListBullet"/>
      </w:pPr>
      <w:r>
        <w:t>Web/mobile client.</w:t>
      </w:r>
    </w:p>
    <w:p>
      <w:pPr>
        <w:pStyle w:val="Heading1"/>
      </w:pPr>
      <w:r>
        <w:t>19. Conclusion</w:t>
      </w:r>
    </w:p>
    <w:p>
      <w:r>
        <w:t>The Hotel Management System is designed to provide a centralized and structured approach to common hotel operations. By combining guest, room, reservation, check-in/check-out and billing modules with validation and testing, the project demonstrates the application of software development concepts to a practical real-world scenario.</w:t>
      </w:r>
    </w:p>
    <w:p>
      <w:pPr>
        <w:pStyle w:val="Heading1"/>
      </w:pPr>
      <w:r>
        <w:t>20. References</w:t>
      </w:r>
    </w:p>
    <w:p>
      <w:pPr>
        <w:pStyle w:val="ListBullet"/>
      </w:pPr>
      <w:r>
        <w:t>VITyarthi – Build Your Own Project: General Project Instructions &amp; Submission Guidelines (provided project brief).</w:t>
      </w:r>
    </w:p>
    <w:p>
      <w:pPr>
        <w:pStyle w:val="ListBullet"/>
      </w:pPr>
      <w:r>
        <w:t>Official documentation of the programming language, framework, database and development tools actually used in the implementation.</w:t>
      </w:r>
    </w:p>
    <w:p>
      <w:pPr>
        <w:pStyle w:val="ListBullet"/>
      </w:pPr>
      <w:r>
        <w:t>Course notes and laboratory/lecture material relevant to the submitted subject.</w:t>
      </w:r>
    </w:p>
    <w:p>
      <w:pPr>
        <w:pStyle w:val="Heading1"/>
      </w:pPr>
      <w:r>
        <w:t>Appendix A – Required Design Artefacts</w:t>
      </w:r>
    </w:p>
    <w:p>
      <w:pPr>
        <w:pStyle w:val="ListBullet"/>
      </w:pPr>
      <w:r>
        <w:t>System Architecture Diagram</w:t>
      </w:r>
    </w:p>
    <w:p>
      <w:pPr>
        <w:pStyle w:val="ListBullet"/>
      </w:pPr>
      <w:r>
        <w:t>Process Flow / Workflow Diagram</w:t>
      </w:r>
    </w:p>
    <w:p>
      <w:pPr>
        <w:pStyle w:val="ListBullet"/>
      </w:pPr>
      <w:r>
        <w:t>Use Case Diagram</w:t>
      </w:r>
    </w:p>
    <w:p>
      <w:pPr>
        <w:pStyle w:val="ListBullet"/>
      </w:pPr>
      <w:r>
        <w:t>Class Diagram or Component Diagram</w:t>
      </w:r>
    </w:p>
    <w:p>
      <w:pPr>
        <w:pStyle w:val="ListBullet"/>
      </w:pPr>
      <w:r>
        <w:t>Sequence Diagram</w:t>
      </w:r>
    </w:p>
    <w:p>
      <w:pPr>
        <w:pStyle w:val="ListBullet"/>
      </w:pPr>
      <w:r>
        <w:t>ER Diagram / Schema Design, if storage is used</w:t>
      </w:r>
    </w:p>
    <w:p>
      <w:pPr>
        <w:pStyle w:val="Heading1"/>
      </w:pPr>
      <w:r>
        <w:t>Appendix B – Submission Checklist</w:t>
      </w:r>
    </w:p>
    <w:p>
      <w:pPr>
        <w:pStyle w:val="ListBullet"/>
      </w:pPr>
      <w:r>
        <w:t>README.md completed</w:t>
      </w:r>
    </w:p>
    <w:p>
      <w:pPr>
        <w:pStyle w:val="ListBullet"/>
      </w:pPr>
      <w:r>
        <w:t>statement.md completed</w:t>
      </w:r>
    </w:p>
    <w:p>
      <w:pPr>
        <w:pStyle w:val="ListBullet"/>
      </w:pPr>
      <w:r>
        <w:t>Source code organized and complete</w:t>
      </w:r>
    </w:p>
    <w:p>
      <w:pPr>
        <w:pStyle w:val="ListBullet"/>
      </w:pPr>
      <w:r>
        <w:t>5–10+ meaningful modules/classes/files</w:t>
      </w:r>
    </w:p>
    <w:p>
      <w:pPr>
        <w:pStyle w:val="ListBullet"/>
      </w:pPr>
      <w:r>
        <w:t>Architecture and workflow diagrams added</w:t>
      </w:r>
    </w:p>
    <w:p>
      <w:pPr>
        <w:pStyle w:val="ListBullet"/>
      </w:pPr>
      <w:r>
        <w:t>UML diagrams added where applicable</w:t>
      </w:r>
    </w:p>
    <w:p>
      <w:pPr>
        <w:pStyle w:val="ListBullet"/>
      </w:pPr>
      <w:r>
        <w:t>Database/schema design added where applicable</w:t>
      </w:r>
    </w:p>
    <w:p>
      <w:pPr>
        <w:pStyle w:val="ListBullet"/>
      </w:pPr>
      <w:r>
        <w:t>Testing evidence added</w:t>
      </w:r>
    </w:p>
    <w:p>
      <w:pPr>
        <w:pStyle w:val="ListBullet"/>
      </w:pPr>
      <w:r>
        <w:t>Screenshots/results added</w:t>
      </w:r>
    </w:p>
    <w:p>
      <w:pPr>
        <w:pStyle w:val="ListBullet"/>
      </w:pPr>
      <w:r>
        <w:t>Git repository updated and version-controlled</w:t>
      </w:r>
    </w:p>
    <w:p>
      <w:pPr>
        <w:pStyle w:val="ListBullet"/>
      </w:pPr>
      <w:r>
        <w:t>Final PDF report generated and reviewed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